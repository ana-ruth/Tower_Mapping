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Tower Name: Tower A</w:t>
      </w:r>
    </w:p>
    <w:p>
      <w:r>
        <w:t>Address: 123 Main St, Los Angeles, CA</w:t>
      </w:r>
    </w:p>
    <w:p>
      <w:r>
        <w:t>Latitude: 34.0522</w:t>
      </w:r>
    </w:p>
    <w:p>
      <w:r>
        <w:t>Longitude: -118.2437</w:t>
      </w:r>
    </w:p>
    <w:p>
      <w:r>
        <w:drawing>
          <wp:inline xmlns:a="http://schemas.openxmlformats.org/drawingml/2006/main" xmlns:pic="http://schemas.openxmlformats.org/drawingml/2006/picture">
            <wp:extent cx="2540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Tower Name: Tower B</w:t>
      </w:r>
    </w:p>
    <w:p>
      <w:r>
        <w:t>Address: 456 Oak St, Fresno, CA</w:t>
      </w:r>
    </w:p>
    <w:p>
      <w:r>
        <w:t>Latitude: 36.7783</w:t>
      </w:r>
    </w:p>
    <w:p>
      <w:r>
        <w:t>Longitude: -119.4179</w:t>
      </w:r>
    </w:p>
    <w:p>
      <w:r>
        <w:drawing>
          <wp:inline xmlns:a="http://schemas.openxmlformats.org/drawingml/2006/main" xmlns:pic="http://schemas.openxmlformats.org/drawingml/2006/picture">
            <wp:extent cx="2540000" cy="2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Tower Name: Tower C</w:t>
      </w:r>
    </w:p>
    <w:p>
      <w:r>
        <w:t>Address: 789 Broadway, New York, NY</w:t>
      </w:r>
    </w:p>
    <w:p>
      <w:r>
        <w:t>Latitude: 40.7128</w:t>
      </w:r>
    </w:p>
    <w:p>
      <w:r>
        <w:t>Longitude: -74.006</w:t>
      </w:r>
    </w:p>
    <w:p>
      <w:r>
        <w:drawing>
          <wp:inline xmlns:a="http://schemas.openxmlformats.org/drawingml/2006/main" xmlns:pic="http://schemas.openxmlformats.org/drawingml/2006/picture">
            <wp:extent cx="2540000" cy="25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Tower Name: Tower D</w:t>
      </w:r>
    </w:p>
    <w:p>
      <w:r>
        <w:t>Address: 101 Ocean Dr, Miami, FL</w:t>
      </w:r>
    </w:p>
    <w:p>
      <w:r>
        <w:t>Latitude: 25.7617</w:t>
      </w:r>
    </w:p>
    <w:p>
      <w:r>
        <w:t>Longitude: -80.1918</w:t>
      </w:r>
    </w:p>
    <w:p>
      <w:r>
        <w:drawing>
          <wp:inline xmlns:a="http://schemas.openxmlformats.org/drawingml/2006/main" xmlns:pic="http://schemas.openxmlformats.org/drawingml/2006/picture">
            <wp:extent cx="2540000" cy="25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Tower Name: Tower E</w:t>
      </w:r>
    </w:p>
    <w:p>
      <w:r>
        <w:t>Address: 202 Lake Shore Dr, Chicago, IL</w:t>
      </w:r>
    </w:p>
    <w:p>
      <w:r>
        <w:t>Latitude: 41.8781</w:t>
      </w:r>
    </w:p>
    <w:p>
      <w:r>
        <w:t>Longitude: -87.6298</w:t>
      </w:r>
    </w:p>
    <w:p>
      <w:r>
        <w:drawing>
          <wp:inline xmlns:a="http://schemas.openxmlformats.org/drawingml/2006/main" xmlns:pic="http://schemas.openxmlformats.org/drawingml/2006/picture">
            <wp:extent cx="2540000" cy="25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